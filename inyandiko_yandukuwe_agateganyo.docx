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INYANDIKO YAKUWE KU IFOTO — INYANDIKO YO GUKOSORA</w:t>
      </w:r>
    </w:p>
    <w:p>
      <w:pPr>
        <w:jc w:val="center"/>
      </w:pPr>
      <w:r>
        <w:rPr>
          <w:i/>
        </w:rPr>
        <w:t>[Izina ry’ikigo n’umutwe w’inyandiko ntibisomeka neza ku ifoto]</w:t>
      </w:r>
    </w:p>
    <w:p>
      <w:r>
        <w:t>Icyitonderwa: Ifoto yatanzwe ntisobanutse bihagije, bityo amagambo amwe n’amwe ntashobora gusomwa neza. Aho bitashobotse nasize amagambo ari mu dukubo nka [ntibisomeka neza] kugira ngo uyasuzume uyakosore ukoresheje inyandiko y’umwimerere.</w:t>
      </w:r>
    </w:p>
    <w:p>
      <w:r>
        <w:rPr>
          <w:b/>
        </w:rPr>
        <w:t>AMASEZERANO [y’akazi / umutwe ntusomeka neza]</w:t>
      </w:r>
    </w:p>
    <w:p>
      <w:r>
        <w:t>Uyu munsi tariki ya [ntibisomeka neza] mu mwaka wa 2026, habaye amasezerano hagati ya [izina ry’ikigo ntirisomeka neza] na [amazina y’undi muburanyi ntasomeka neza], hagamijwe [ibikubiye mu masezerano ntibisomeka neza].</w:t>
      </w:r>
    </w:p>
    <w:p>
      <w:r>
        <w:t>Impande zombi zumvikanye ku ngingo zikurikira:</w:t>
      </w:r>
    </w:p>
    <w:p>
      <w:pPr>
        <w:pStyle w:val="ListNumber"/>
      </w:pPr>
      <w:r>
        <w:t>Umukozi [amagambo akurikira ntasomeka neza] kandi azubahiriza amabwiriza n’amategeko agenga akazi.</w:t>
      </w:r>
    </w:p>
    <w:p>
      <w:pPr>
        <w:pStyle w:val="ListNumber"/>
      </w:pPr>
      <w:r>
        <w:t>Aya masezerano azatangira gukurikizwa ku itariki ya [ntisomeka neza] kandi azakurikizwa hakurikijwe ibyo impande zombi zumvikanyeho.</w:t>
      </w:r>
    </w:p>
    <w:p>
      <w:pPr>
        <w:pStyle w:val="ListNumber"/>
      </w:pPr>
      <w:r>
        <w:t>Umukozi yemera gukora imirimo ashinzwe [ibisobanuro ntibisomeka neza], kandi akubahiriza gahunda y’akazi.</w:t>
      </w:r>
    </w:p>
    <w:p>
      <w:pPr>
        <w:pStyle w:val="ListNumber"/>
      </w:pPr>
      <w:r>
        <w:t>Umukozi agomba gukora akazi neza, kubahiriza amasaha y’akazi no gukurikiza amabwiriza ahabwa n’ubuyobozi [ibindi ntibisomeka neza].</w:t>
      </w:r>
    </w:p>
    <w:p>
      <w:pPr>
        <w:pStyle w:val="ListNumber"/>
      </w:pPr>
      <w:r>
        <w:t>Umukozi yemeye ko [igika kinini ntigisomeka neza]. Ku bijyanye n’imishahara, imirimo, inshingano n’ibindi bisabwa, hagomba gukurikizwa ibikubiye mu masezerano y’umwimerere.</w:t>
      </w:r>
    </w:p>
    <w:p>
      <w:pPr>
        <w:pStyle w:val="ListNumber"/>
      </w:pPr>
      <w:r>
        <w:t>Umukozi agomba kurinda ibikoresho n’umutungo by’ikigo, kwirinda ibikorwa bishobora guteza igihombo, no kumenyesha ubuyobozi ikibazo cyose agaragaje [amagambo amwe ntasomeka neza].</w:t>
      </w:r>
    </w:p>
    <w:p>
      <w:pPr>
        <w:pStyle w:val="ListNumber"/>
      </w:pPr>
      <w:r>
        <w:t>Umukozi agomba kubahiriza amabwiriza y’akazi, imyitwarire myiza n’ibindi bisabwa n’ubuyobozi [ibisigaye ntibisomeka neza].</w:t>
      </w:r>
    </w:p>
    <w:p>
      <w:pPr>
        <w:pStyle w:val="ListNumber"/>
      </w:pPr>
      <w:r>
        <w:t>Ku bijyanye no guhagarika cyangwa gusesa amasezerano, impande zombi zizakurikiza ibiteganywa n’amasezerano n’amategeko abigenga [igika ntigisomeka neza].</w:t>
      </w:r>
    </w:p>
    <w:p>
      <w:r>
        <w:t>Bikorewe i [ahantu ntihasomeka neza], ku wa [itariki ntisomeka neza].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Uruhande rwa mbere</w:t>
            </w:r>
          </w:p>
        </w:tc>
        <w:tc>
          <w:tcPr>
            <w:tcW w:type="dxa" w:w="4968"/>
          </w:tcPr>
          <w:p>
            <w:r>
              <w:t>Uruhande rwa kabiri</w:t>
            </w:r>
          </w:p>
        </w:tc>
      </w:tr>
      <w:tr>
        <w:tc>
          <w:tcPr>
            <w:tcW w:type="dxa" w:w="4968"/>
          </w:tcPr>
          <w:p>
            <w:r>
              <w:t>[Amazina / umukono ntibisomeka neza]</w:t>
            </w:r>
          </w:p>
        </w:tc>
        <w:tc>
          <w:tcPr>
            <w:tcW w:type="dxa" w:w="4968"/>
          </w:tcPr>
          <w:p>
            <w:r>
              <w:t>[Amazina / umukono ntibisomeka neza]</w:t>
            </w:r>
          </w:p>
        </w:tc>
      </w:tr>
    </w:tbl>
    <w:p/>
    <w:p>
      <w:r>
        <w:rPr>
          <w:b/>
        </w:rPr>
        <w:t xml:space="preserve">Icy’ingenzi: </w:t>
      </w:r>
      <w:r>
        <w:t>Iyi ni inyandiko y’agateganyo gusa, si inyandiko y’umwimerere yandukuwe ijambo ku ijambo. Ifoto ifite imyandikire idasobanutse cyane; kugira ngo nandike amagambo nyayo neza, ohereza ifoto isobanutse kurushaho cyangwa scan ya buri gice cy’urupapuro.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